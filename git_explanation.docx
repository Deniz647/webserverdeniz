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Erklärblatt zum Thema Git und Versionierungssysteme: Git, GitHub und GitLab</w:t>
      </w:r>
    </w:p>
    <w:p>
      <w:r>
        <w:t>1. Was ist Git?</w:t>
      </w:r>
    </w:p>
    <w:p>
      <w:r>
        <w:t>Git ist ein verteiltes Versionskontrollsystem, das es Entwicklern ermöglicht, Änderungen an Code zu verfolgen, zu verwalten und zusammenzuarbeiten. Ursprünglich von Linus Torvalds, dem Schöpfer von Linux, entwickelt, hat sich Git zu einem der beliebtesten Tools in der Softwareentwicklung entwickelt. Es ermöglicht mehreren Entwicklern, an einem Projekt zu arbeiten, ohne sich gegenseitig zu behindern, da jeder Entwickler eine eigene Kopie des Repositories (Datenbank, die den Code speichert) auf seinem lokalen Rechner hat.</w:t>
        <w:br/>
        <w:br/>
        <w:t>Git speichert den gesamten Verlauf von Änderungen an Dateien in sogenannten „Commits“. Diese Commits können jederzeit eingesehen und im Falle eines Fehlers wiederhergestellt werden. Git verwendet sogenannte „Branches“ (Zweige), mit denen Entwickler an verschiedenen Features gleichzeitig arbeiten können, ohne sich gegenseitig zu stören.</w:t>
      </w:r>
    </w:p>
    <w:p>
      <w:r>
        <w:t>2. Wozu braucht man Versionskontrolle?</w:t>
      </w:r>
    </w:p>
    <w:p>
      <w:r>
        <w:t>Die Versionskontrolle ist notwendig, um die Entwicklung von Software effizient zu organisieren und die Qualität des Codes zu gewährleisten. Die Vorteile sind:</w:t>
        <w:br/>
        <w:t>- **Rückverfolgbarkeit:** Es wird jederzeit dokumentiert, wer wann welche Änderungen gemacht hat.</w:t>
        <w:br/>
        <w:t>- **Zusammenarbeit:** Mehrere Entwickler können parallel am gleichen Projekt arbeiten, ohne sich gegenseitig zu überschreiben.</w:t>
        <w:br/>
        <w:t>- **Fehlerbehebung:** Wenn ein Fehler auftritt, kann man zu einer früheren Version zurückkehren.</w:t>
        <w:br/>
        <w:t>- **Verzweigungen und Features:** Entwickler können Features in separaten Branches entwickeln, um den Hauptzweig (Main-Branch) nicht zu stören.</w:t>
      </w:r>
    </w:p>
    <w:p>
      <w:r>
        <w:t>3. GitHub – Cloud-basierte Plattform für Git-Repositories</w:t>
      </w:r>
    </w:p>
    <w:p>
      <w:r>
        <w:t>GitHub ist eine cloud-basierte Plattform, die Git als Versionskontrollsystem nutzt. Es wurde 2008 gegründet und ist mittlerweile der weltweit größte Anbieter von Git-Repositories. GitHub bietet eine benutzerfreundliche Oberfläche und ermöglicht Entwicklern, Git-Repositories online zu hosten und zu verwalten.</w:t>
        <w:br/>
        <w:br/>
        <w:t>Funktionen von GitHub:</w:t>
        <w:br/>
        <w:t>- **Repository Hosting:** GitHub stellt Speicherplatz für Git-Repositories bereit, sodass Teams gemeinsam an Projekten arbeiten können.</w:t>
        <w:br/>
        <w:t>- **Pull Requests:** Eine der bekanntesten Funktionen von GitHub ist das System der Pull Requests, das es Entwicklern ermöglicht, Änderungen zu einem Projekt vorzuschlagen und diese von anderen Entwicklern überprüfen zu lassen.</w:t>
        <w:br/>
        <w:t>- **Issues und Projektmanagement:** GitHub bietet Tools für das Verwalten von Aufgaben, Bugs und neuen Features über „Issues“, die mit spezifischen Commits oder Branches verknüpft werden können.</w:t>
        <w:br/>
        <w:t>- **Social Features:** GitHub bietet soziale Funktionen, wie die Möglichkeit, andere Entwickler zu „folgen“, Open-Source-Projekte zu entdecken und Diskussionen zu führen.</w:t>
        <w:br/>
        <w:t>- **Integration:** GitHub lässt sich problemlos mit vielen anderen Tools und Plattformen integrieren, z.B. mit CI/CD-Systemen oder Projektmanagement-Tools wie Jira.</w:t>
      </w:r>
    </w:p>
    <w:p>
      <w:r>
        <w:t>4. GitLab – Eine Alternative zu GitHub</w:t>
      </w:r>
    </w:p>
    <w:p>
      <w:r>
        <w:t>GitLab ist eine weitere Plattform, die Git für die Versionskontrolle nutzt, aber sich durch zusätzliche Funktionen auszeichnet. Es wurde 2011 ins Leben gerufen und hat sich als mächtige Plattform für die gesamte DevOps-Pipeline etabliert. GitLab wird sowohl für öffentliche als auch private Repositories genutzt und bietet viele Funktionen für Unternehmen und Teams, die eine umfassende DevOps- und CI/CD-Integration benötigen.</w:t>
        <w:br/>
        <w:br/>
        <w:t>Funktionen von GitLab:</w:t>
        <w:br/>
        <w:t>- **Git-Repository-Hosting:** GitLab bietet ähnlich wie GitHub die Möglichkeit, Repositories zu hosten und zu verwalten.</w:t>
        <w:br/>
        <w:t>- **CI/CD:** GitLab ist bekannt für seine eingebaute Continuous Integration/Continuous Deployment (CI/CD)-Funktionalität. Entwickler können Code automatisch testen und bereitstellen lassen, sobald er in ein Repository gepusht wird.</w:t>
        <w:br/>
        <w:t>- **DevOps-Integration:** GitLab bietet eine vollwertige DevOps-Plattform, die vom Code über das Testen bis zur Bereitstellung und Überwachung alles umfasst.</w:t>
        <w:br/>
        <w:t>- **Issues und Projektmanagement:** GitLab bietet ebenfalls ein robustes System für Issues und Aufgaben, ähnlich wie GitHub.</w:t>
        <w:br/>
        <w:t>- **Private Repositories:** Im Gegensatz zu GitHub, das private Repositories nur mit einem kostenpflichtigen Account anbietet, stellt GitLab eine unbegrenzte Anzahl an privaten Repositories in der kostenlosen Version zur Verfügung.</w:t>
      </w:r>
    </w:p>
    <w:p>
      <w:r>
        <w:t>5. Unterschiede zwischen GitHub und GitLab</w:t>
      </w:r>
    </w:p>
    <w:p>
      <w:r>
        <w:t>Obwohl GitHub und GitLab viele Gemeinsamkeiten haben (sie beide basieren auf Git), gibt es einige wesentliche Unterschiede:</w:t>
        <w:br/>
        <w:t>- **CI/CD:** GitLab bietet eine umfangreiche und tief integrierte CI/CD-Pipeline, während GitHub diese Funktion nur durch externe Tools (z.B. GitHub Actions oder Jenkins) bietet.</w:t>
        <w:br/>
        <w:t>- **Kosten:** GitHub bietet private Repositories nur in kostenpflichtigen Paketen an, während GitLab in der kostenlosen Version unbegrenzt private Repositories bietet.</w:t>
        <w:br/>
        <w:t>- **Open Source:** GitLab ist eine Open-Source-Software, die auch auf eigenen Servern gehostet werden kann. GitHub war ursprünglich nicht Open Source, wurde jedoch 2018 von Microsoft übernommen und hat einige Open-Source-Initiativen gestartet.</w:t>
        <w:br/>
        <w:t>- **Community:** GitHub hat eine größere Nutzerbasis und eine umfangreiche Sammlung von Open-Source-Projekten. GitLab hat jedoch eine engere Integration in den Unternehmens-DevOps-Workflow und bietet umfangreiche Funktionen für DevOps-Teams.</w:t>
      </w:r>
    </w:p>
    <w:p>
      <w:r>
        <w:t>6. Zusammenfassung und Fazit</w:t>
      </w:r>
    </w:p>
    <w:p>
      <w:r>
        <w:t>Git ist ein mächtiges Versionskontrollsystem, das für die Verwaltung von Softwareprojekten unerlässlich ist. GitHub und GitLab sind zwei der bekanntesten Plattformen, die Git nutzen, aber sie unterscheiden sich in ihrer Funktionalität und Zielgruppe. GitHub ist besonders für Open-Source-Projekte und die Zusammenarbeit in der Entwickler-Community geeignet, während GitLab eine vollwertige DevOps-Plattform mit erweiterten Funktionen für CI/CD und private Repositories bietet.</w:t>
        <w:br/>
        <w:br/>
        <w:t>Welches System für dich das richtige ist, hängt von deinen Anforderungen ab:</w:t>
        <w:br/>
        <w:t>- Wenn du an Open-Source-Projekten arbeitest und eine große Community suchst, ist GitHub wahrscheinlich die bessere Wahl.</w:t>
        <w:br/>
        <w:t>- Wenn du jedoch eine umfassende DevOps-Lösung und mehr Kontrolle über deine Repositories benötigst, könnte GitLab die bessere Option sein.</w:t>
        <w:br/>
        <w:br/>
        <w:t>Beide Systeme haben ihre Stärken, und es gibt viele Tools, die die Nutzung von Git und diesen Plattformen noch einfacher und effektiver machen.</w:t>
      </w:r>
    </w:p>
    <w:p>
      <w:r>
        <w:t>Marktanteil von GitHub und GitLab:</w:t>
      </w:r>
    </w:p>
    <w:p>
      <w:r>
        <w:drawing>
          <wp:inline xmlns:a="http://schemas.openxmlformats.org/drawingml/2006/main" xmlns:pic="http://schemas.openxmlformats.org/drawingml/2006/picture">
            <wp:extent cx="3657600" cy="2194560"/>
            <wp:docPr id="1" name="Picture 1"/>
            <wp:cNvGraphicFramePr>
              <a:graphicFrameLocks noChangeAspect="1"/>
            </wp:cNvGraphicFramePr>
            <a:graphic>
              <a:graphicData uri="http://schemas.openxmlformats.org/drawingml/2006/picture">
                <pic:pic>
                  <pic:nvPicPr>
                    <pic:cNvPr id="0" name="git_comparison_pie_chart.png"/>
                    <pic:cNvPicPr/>
                  </pic:nvPicPr>
                  <pic:blipFill>
                    <a:blip r:embed="rId9"/>
                    <a:stretch>
                      <a:fillRect/>
                    </a:stretch>
                  </pic:blipFill>
                  <pic:spPr>
                    <a:xfrm>
                      <a:off x="0" y="0"/>
                      <a:ext cx="3657600" cy="21945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1288B068785F234F997F35E5E50872D9" ma:contentTypeVersion="7" ma:contentTypeDescription="Ein neues Dokument erstellen." ma:contentTypeScope="" ma:versionID="91fceae3cf9df96fe85645aae61031a8">
  <xsd:schema xmlns:xsd="http://www.w3.org/2001/XMLSchema" xmlns:xs="http://www.w3.org/2001/XMLSchema" xmlns:p="http://schemas.microsoft.com/office/2006/metadata/properties" xmlns:ns2="577b6a6c-5b04-4e55-b2e5-9e7420bb7dc7" targetNamespace="http://schemas.microsoft.com/office/2006/metadata/properties" ma:root="true" ma:fieldsID="c7a987aff280b9a67e21e52a98c50b21" ns2:_="">
    <xsd:import namespace="577b6a6c-5b04-4e55-b2e5-9e7420bb7d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b6a6c-5b04-4e55-b2e5-9e7420bb7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CF1B66-E02B-4E86-AECA-02756052DB17}"/>
</file>

<file path=customXml/itemProps3.xml><?xml version="1.0" encoding="utf-8"?>
<ds:datastoreItem xmlns:ds="http://schemas.openxmlformats.org/officeDocument/2006/customXml" ds:itemID="{A0CA6248-3914-4A75-9CD4-055588CD350C}"/>
</file>

<file path=customXml/itemProps4.xml><?xml version="1.0" encoding="utf-8"?>
<ds:datastoreItem xmlns:ds="http://schemas.openxmlformats.org/officeDocument/2006/customXml" ds:itemID="{5988F9E4-AD17-46E6-A501-29DA5315FE7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0x0101001288B068785F234F997F35E5E50872D9</vt:lpwstr>
  </property>
</Properties>
</file>